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Test Candidate</w:t>
      </w:r>
    </w:p>
    <w:p>
      <w:r>
        <w:t>candidate@example.com | +00 0000000000 | github.com/example</w:t>
      </w:r>
    </w:p>
    <w:p>
      <w:pPr>
        <w:pStyle w:val="Heading1"/>
      </w:pPr>
      <w:r>
        <w:t>Summary</w:t>
      </w:r>
    </w:p>
    <w:p>
      <w:r>
        <w:t>Software engineering graduate who builds backend services with Python and SQL.</w:t>
      </w:r>
    </w:p>
    <w:p>
      <w:pPr>
        <w:pStyle w:val="Heading1"/>
      </w:pPr>
      <w:r>
        <w:t>Experience</w:t>
      </w:r>
    </w:p>
    <w:p>
      <w:r>
        <w:rPr>
          <w:b/>
        </w:rPr>
        <w:t>Example Labs</w:t>
      </w:r>
      <w:r>
        <w:tab/>
        <w:t>Jan 2026 – Mar 2026</w:t>
      </w:r>
    </w:p>
    <w:p>
      <w:r>
        <w:t>Software Engineering Intern</w:t>
        <w:tab/>
        <w:t>Remote</w:t>
      </w:r>
    </w:p>
    <w:p>
      <w:pPr>
        <w:pStyle w:val="ListBullet"/>
      </w:pPr>
      <w:r>
        <w:t>Built REST API endpoints in Python and FastAPI.</w:t>
      </w:r>
    </w:p>
    <w:p>
      <w:pPr>
        <w:pStyle w:val="ListBullet"/>
      </w:pPr>
      <w:r>
        <w:t>Wrote automated tests with pytest.</w:t>
      </w:r>
    </w:p>
    <w:p>
      <w:pPr>
        <w:pStyle w:val="Heading1"/>
      </w:pPr>
      <w:r>
        <w:t>Projects</w:t>
      </w:r>
    </w:p>
    <w:p>
      <w:r>
        <w:rPr>
          <w:b/>
        </w:rPr>
        <w:t>Taskboard – Team Task Tracker</w:t>
      </w:r>
    </w:p>
    <w:p>
      <w:pPr>
        <w:pStyle w:val="ListBullet"/>
      </w:pPr>
      <w:r>
        <w:t>Developed a task tracker with React and FastAPI.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Languages: </w:t>
      </w:r>
      <w:r>
        <w:t>Python, Java, SQL</w:t>
      </w:r>
    </w:p>
    <w:p>
      <w:r>
        <w:t>Frameworks: FastAPI, React</w:t>
      </w:r>
    </w:p>
    <w:p>
      <w:pPr>
        <w:pStyle w:val="Heading1"/>
      </w:pPr>
      <w:r>
        <w:t>Education</w:t>
      </w:r>
    </w:p>
    <w:p>
      <w:r>
        <w:rPr>
          <w:b/>
        </w:rPr>
        <w:t>Example University</w:t>
      </w:r>
      <w:r>
        <w:tab/>
        <w:t>2022 –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